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B7D9D" w14:textId="77777777" w:rsidR="00D5026E" w:rsidRDefault="00000000" w:rsidP="001309B3">
      <w:pPr>
        <w:spacing w:line="240" w:lineRule="auto"/>
        <w:jc w:val="center"/>
      </w:pPr>
      <w:r>
        <w:rPr>
          <w:b/>
          <w:sz w:val="32"/>
        </w:rPr>
        <w:t>Baleashvar Kasiviswanathan</w:t>
      </w:r>
    </w:p>
    <w:p w14:paraId="72FEE54C" w14:textId="77777777" w:rsidR="00D5026E" w:rsidRDefault="00000000" w:rsidP="001309B3">
      <w:pPr>
        <w:spacing w:line="240" w:lineRule="auto"/>
        <w:jc w:val="center"/>
      </w:pPr>
      <w:r>
        <w:t>📧 baleashvar@gmail.com | 🌐 linkedin.com/in/baleashvar | 📱 +91 7904329613</w:t>
      </w:r>
    </w:p>
    <w:p w14:paraId="2178EE4A" w14:textId="77777777" w:rsidR="001309B3" w:rsidRDefault="00000000" w:rsidP="001309B3">
      <w:pPr>
        <w:spacing w:before="200" w:after="40" w:line="240" w:lineRule="auto"/>
      </w:pPr>
      <w:r>
        <w:rPr>
          <w:b/>
          <w:sz w:val="22"/>
        </w:rPr>
        <w:t>SUMMARY</w:t>
      </w:r>
    </w:p>
    <w:p w14:paraId="0D816879" w14:textId="45DFFFCA" w:rsidR="001309B3" w:rsidRDefault="00000000" w:rsidP="001309B3">
      <w:pPr>
        <w:spacing w:before="200" w:after="40" w:line="240" w:lineRule="auto"/>
      </w:pPr>
      <w:r>
        <w:t xml:space="preserve">Proactive </w:t>
      </w:r>
      <w:r w:rsidR="008A6C2A">
        <w:t>AWS Cloud Devops engineer</w:t>
      </w:r>
      <w:r w:rsidR="005C6383">
        <w:t xml:space="preserve"> </w:t>
      </w:r>
      <w:r>
        <w:t>with 2</w:t>
      </w:r>
      <w:r w:rsidR="0047499C">
        <w:t>.</w:t>
      </w:r>
      <w:r w:rsidR="005C6383">
        <w:t>8</w:t>
      </w:r>
      <w:r>
        <w:t xml:space="preserve">+ years of experience building scalable, high-performance </w:t>
      </w:r>
      <w:r w:rsidR="005C6383">
        <w:t>Cloud enterprise</w:t>
      </w:r>
      <w:r>
        <w:t xml:space="preserve"> applications and data pipelines in the aviation sectors. Strong expertise in Python, and AWS</w:t>
      </w:r>
      <w:r w:rsidR="0047499C">
        <w:t xml:space="preserve">, </w:t>
      </w:r>
      <w:r>
        <w:t xml:space="preserve">with a proven track record of improving system latency, reliability, and business-critical reporting workflows for TCS clients like British </w:t>
      </w:r>
      <w:r w:rsidR="005C6383">
        <w:t xml:space="preserve">Airways. </w:t>
      </w:r>
    </w:p>
    <w:p w14:paraId="4640BA98" w14:textId="77777777" w:rsidR="001309B3" w:rsidRDefault="001309B3" w:rsidP="001309B3">
      <w:pPr>
        <w:spacing w:after="0" w:line="240" w:lineRule="auto"/>
        <w:rPr>
          <w:b/>
          <w:sz w:val="22"/>
        </w:rPr>
      </w:pPr>
    </w:p>
    <w:p w14:paraId="4ACBE63C" w14:textId="77777777" w:rsidR="001309B3" w:rsidRDefault="00000000" w:rsidP="001309B3">
      <w:pPr>
        <w:spacing w:after="0"/>
      </w:pPr>
      <w:r>
        <w:rPr>
          <w:b/>
          <w:sz w:val="22"/>
        </w:rPr>
        <w:t>EXPERIENCE</w:t>
      </w:r>
    </w:p>
    <w:p w14:paraId="2B8427A0" w14:textId="2168C14A" w:rsidR="00D5026E" w:rsidRDefault="00000000" w:rsidP="001309B3">
      <w:pPr>
        <w:spacing w:after="0"/>
      </w:pPr>
      <w:r>
        <w:rPr>
          <w:b/>
        </w:rPr>
        <w:t xml:space="preserve">TCS – </w:t>
      </w:r>
      <w:r w:rsidR="005C6383">
        <w:rPr>
          <w:b/>
        </w:rPr>
        <w:t>BRITISH AIRWAYS</w:t>
      </w:r>
      <w:r>
        <w:rPr>
          <w:b/>
        </w:rPr>
        <w:t>, Chennai, India</w:t>
      </w:r>
    </w:p>
    <w:p w14:paraId="07F10124" w14:textId="5B4CA6F0" w:rsidR="00D5026E" w:rsidRDefault="0075008B" w:rsidP="001309B3">
      <w:pPr>
        <w:spacing w:after="40" w:line="240" w:lineRule="auto"/>
      </w:pPr>
      <w:r>
        <w:rPr>
          <w:i/>
        </w:rPr>
        <w:t>D</w:t>
      </w:r>
      <w:r w:rsidR="005C6383">
        <w:rPr>
          <w:i/>
        </w:rPr>
        <w:t>evops engineer</w:t>
      </w:r>
      <w:r>
        <w:rPr>
          <w:i/>
        </w:rPr>
        <w:t xml:space="preserve"> - 1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="005C6383">
        <w:tab/>
      </w:r>
      <w:r w:rsidR="005C6383">
        <w:tab/>
      </w:r>
      <w:r w:rsidR="005C6383">
        <w:tab/>
      </w:r>
      <w:r w:rsidR="005C6383">
        <w:tab/>
      </w:r>
      <w:r w:rsidR="005C6383">
        <w:tab/>
      </w:r>
      <w:r w:rsidR="0047499C">
        <w:t xml:space="preserve">Sept 2023 - </w:t>
      </w:r>
      <w:r w:rsidR="005C6383">
        <w:t>Present</w:t>
      </w:r>
    </w:p>
    <w:p w14:paraId="5FA48602" w14:textId="6F6A8CF1" w:rsidR="0047499C" w:rsidRDefault="00000000" w:rsidP="001309B3">
      <w:pPr>
        <w:pStyle w:val="ListBullet"/>
        <w:spacing w:after="0" w:line="240" w:lineRule="auto"/>
      </w:pPr>
      <w:r>
        <w:t xml:space="preserve">Vibe coded using </w:t>
      </w:r>
      <w:r w:rsidRPr="002A613A">
        <w:rPr>
          <w:b/>
          <w:bCs/>
        </w:rPr>
        <w:t>Amazon Q</w:t>
      </w:r>
      <w:r>
        <w:t xml:space="preserve"> for </w:t>
      </w:r>
      <w:r w:rsidR="00C3479E" w:rsidRPr="002F213E">
        <w:t>to streamline daily engineering tasks and accelerate development workflows.</w:t>
      </w:r>
    </w:p>
    <w:p w14:paraId="25E95CDE" w14:textId="4F87821C" w:rsidR="0047499C" w:rsidRPr="0047499C" w:rsidRDefault="0047499C" w:rsidP="001309B3">
      <w:pPr>
        <w:pStyle w:val="ListBullet"/>
        <w:spacing w:after="0" w:line="240" w:lineRule="auto"/>
      </w:pPr>
      <w:r w:rsidRPr="0047499C">
        <w:rPr>
          <w:b/>
          <w:bCs/>
        </w:rPr>
        <w:t>Monitored</w:t>
      </w:r>
      <w:r>
        <w:t xml:space="preserve"> Cloud watch logs, ECS logs, Event bridge logs and Datadog logs and incidents in SNOW on a day-to-day basis</w:t>
      </w:r>
    </w:p>
    <w:p w14:paraId="5E4D444E" w14:textId="65509657" w:rsidR="00D5026E" w:rsidRDefault="00000000" w:rsidP="001309B3">
      <w:pPr>
        <w:pStyle w:val="ListBullet"/>
        <w:spacing w:after="0" w:line="240" w:lineRule="auto"/>
      </w:pPr>
      <w:r w:rsidRPr="002A613A">
        <w:rPr>
          <w:b/>
          <w:bCs/>
        </w:rPr>
        <w:t>Optimized Cloud Costs</w:t>
      </w:r>
      <w:r>
        <w:t>: Redesigned Python data transformation scripts to run on AWS Lambda, reducing infrastructure costs by 20% through efficient memory management and execution time reduction.</w:t>
      </w:r>
    </w:p>
    <w:p w14:paraId="55423D0D" w14:textId="77777777" w:rsidR="00D5026E" w:rsidRDefault="00000000" w:rsidP="001309B3">
      <w:pPr>
        <w:pStyle w:val="ListBullet"/>
        <w:spacing w:after="0" w:line="240" w:lineRule="auto"/>
      </w:pPr>
      <w:r w:rsidRPr="002A613A">
        <w:rPr>
          <w:b/>
          <w:bCs/>
        </w:rPr>
        <w:t>Implemented</w:t>
      </w:r>
      <w:r>
        <w:t xml:space="preserve"> </w:t>
      </w:r>
      <w:r w:rsidRPr="002A613A">
        <w:rPr>
          <w:b/>
          <w:bCs/>
        </w:rPr>
        <w:t>CloudWatch log</w:t>
      </w:r>
      <w:r>
        <w:t xml:space="preserve"> monitoring and alerting to proactively detect ingestion failures and latency spikes.</w:t>
      </w:r>
    </w:p>
    <w:p w14:paraId="597C4A86" w14:textId="77777777" w:rsidR="00C3479E" w:rsidRPr="002F213E" w:rsidRDefault="00C3479E" w:rsidP="001309B3">
      <w:pPr>
        <w:pStyle w:val="ListBullet"/>
        <w:spacing w:after="0" w:line="240" w:lineRule="auto"/>
      </w:pPr>
      <w:r w:rsidRPr="002F213E">
        <w:rPr>
          <w:b/>
          <w:bCs/>
        </w:rPr>
        <w:t>Infrastructure as Code:</w:t>
      </w:r>
      <w:r w:rsidRPr="002F213E">
        <w:t xml:space="preserve"> Automated AWS provisioning with </w:t>
      </w:r>
      <w:r w:rsidRPr="002F213E">
        <w:rPr>
          <w:b/>
          <w:bCs/>
        </w:rPr>
        <w:t>Terraform reusable modules</w:t>
      </w:r>
      <w:r w:rsidRPr="002F213E">
        <w:t>, ensuring compliance and scalability.</w:t>
      </w:r>
    </w:p>
    <w:p w14:paraId="1244AB41" w14:textId="35FFA2EE" w:rsidR="00C3479E" w:rsidRDefault="00C3479E" w:rsidP="001309B3">
      <w:pPr>
        <w:pStyle w:val="ListBullet"/>
        <w:spacing w:after="0" w:line="240" w:lineRule="auto"/>
      </w:pPr>
      <w:r w:rsidRPr="00C3479E">
        <w:rPr>
          <w:b/>
          <w:bCs/>
        </w:rPr>
        <w:t>CI/CD &amp; Security:</w:t>
      </w:r>
      <w:r w:rsidRPr="002F213E">
        <w:t xml:space="preserve"> Implemented </w:t>
      </w:r>
      <w:r w:rsidRPr="00C3479E">
        <w:rPr>
          <w:b/>
          <w:bCs/>
        </w:rPr>
        <w:t>GitHub Actions</w:t>
      </w:r>
      <w:r w:rsidRPr="002F213E">
        <w:t xml:space="preserve"> for containerized deployments</w:t>
      </w:r>
      <w:r>
        <w:t xml:space="preserve"> to </w:t>
      </w:r>
      <w:r w:rsidR="00C24CC2">
        <w:t>(</w:t>
      </w:r>
      <w:r>
        <w:t>dev,tst,uat</w:t>
      </w:r>
      <w:r w:rsidRPr="002F213E">
        <w:t>,</w:t>
      </w:r>
      <w:r w:rsidR="00C24CC2">
        <w:t>stg,</w:t>
      </w:r>
      <w:r>
        <w:t>prd</w:t>
      </w:r>
      <w:r w:rsidR="00C24CC2">
        <w:t>)</w:t>
      </w:r>
      <w:r>
        <w:t xml:space="preserve"> environments</w:t>
      </w:r>
      <w:r w:rsidRPr="002F213E">
        <w:t xml:space="preserve"> vulnerability remediation in Amazon Linux AMIs</w:t>
      </w:r>
      <w:r>
        <w:t xml:space="preserve"> updates</w:t>
      </w:r>
      <w:r w:rsidRPr="002F213E">
        <w:t xml:space="preserve">, and </w:t>
      </w:r>
      <w:r w:rsidRPr="00C3479E">
        <w:rPr>
          <w:b/>
          <w:bCs/>
        </w:rPr>
        <w:t>secret key rotation</w:t>
      </w:r>
      <w:r w:rsidRPr="002F213E">
        <w:t>.</w:t>
      </w:r>
    </w:p>
    <w:p w14:paraId="2E15E678" w14:textId="14761D09" w:rsidR="00C3479E" w:rsidRDefault="00C3479E" w:rsidP="001309B3">
      <w:pPr>
        <w:pStyle w:val="ListBullet"/>
        <w:spacing w:after="0" w:line="240" w:lineRule="auto"/>
      </w:pPr>
      <w:r w:rsidRPr="00C3479E">
        <w:rPr>
          <w:b/>
          <w:bCs/>
        </w:rPr>
        <w:t>Containerization:</w:t>
      </w:r>
      <w:r w:rsidRPr="002F213E">
        <w:t xml:space="preserve"> Built and deployed </w:t>
      </w:r>
      <w:r w:rsidRPr="00C3479E">
        <w:rPr>
          <w:b/>
          <w:bCs/>
        </w:rPr>
        <w:t>Docker images</w:t>
      </w:r>
      <w:r w:rsidRPr="002F213E">
        <w:t xml:space="preserve"> to </w:t>
      </w:r>
      <w:r w:rsidRPr="00C3479E">
        <w:rPr>
          <w:b/>
          <w:bCs/>
        </w:rPr>
        <w:t>ECS Fargate</w:t>
      </w:r>
      <w:r w:rsidRPr="002F213E">
        <w:t>, enabling serverless compute scalability.</w:t>
      </w:r>
    </w:p>
    <w:p w14:paraId="0EAB60D6" w14:textId="4861507D" w:rsidR="00C3479E" w:rsidRDefault="00C24CC2" w:rsidP="001309B3">
      <w:pPr>
        <w:pStyle w:val="ListBullet"/>
        <w:spacing w:after="0" w:line="240" w:lineRule="auto"/>
      </w:pPr>
      <w:r>
        <w:t xml:space="preserve">Developed and Maintained </w:t>
      </w:r>
      <w:r>
        <w:rPr>
          <w:b/>
          <w:bCs/>
        </w:rPr>
        <w:t>Three</w:t>
      </w:r>
      <w:r w:rsidRPr="00C24CC2">
        <w:rPr>
          <w:b/>
          <w:bCs/>
        </w:rPr>
        <w:t xml:space="preserve"> important British airways applications</w:t>
      </w:r>
      <w:r>
        <w:t xml:space="preserve"> that affected their operations</w:t>
      </w:r>
      <w:r w:rsidR="008A6C2A">
        <w:t>,</w:t>
      </w:r>
      <w:r>
        <w:t xml:space="preserve"> these applications were migrated from on prem to cloud after 30 years of operation and I was a part of this upgrade.</w:t>
      </w:r>
    </w:p>
    <w:p w14:paraId="4CA194E7" w14:textId="5923C75D" w:rsidR="00C24CC2" w:rsidRPr="00C24CC2" w:rsidRDefault="00C24CC2" w:rsidP="001309B3">
      <w:pPr>
        <w:pStyle w:val="ListBullet"/>
        <w:spacing w:after="0" w:line="240" w:lineRule="auto"/>
        <w:rPr>
          <w:b/>
          <w:bCs/>
        </w:rPr>
      </w:pPr>
      <w:r w:rsidRPr="00C24CC2">
        <w:rPr>
          <w:b/>
          <w:bCs/>
        </w:rPr>
        <w:t>Messaging &amp; Streaming -Confluent Kafka / MSK (Managed Streaming for Kafka):</w:t>
      </w:r>
      <w:r w:rsidRPr="00C24CC2">
        <w:t xml:space="preserve"> </w:t>
      </w:r>
      <w:r>
        <w:t xml:space="preserve"> </w:t>
      </w:r>
      <w:r w:rsidR="001309B3">
        <w:t>Studied</w:t>
      </w:r>
      <w:r w:rsidRPr="00C24CC2">
        <w:t xml:space="preserve"> Kafka topics on MSK to enable real-time streaming data, ensuring low-latency ingestion and reliable event-driven workflows.</w:t>
      </w:r>
    </w:p>
    <w:p w14:paraId="6DDA3B88" w14:textId="37299F8D" w:rsidR="00C24CC2" w:rsidRPr="00C24CC2" w:rsidRDefault="00C24CC2" w:rsidP="001309B3">
      <w:pPr>
        <w:pStyle w:val="ListBullet"/>
        <w:spacing w:after="0" w:line="240" w:lineRule="auto"/>
      </w:pPr>
      <w:r w:rsidRPr="00C24CC2">
        <w:rPr>
          <w:b/>
          <w:bCs/>
        </w:rPr>
        <w:t>IBM MQ:</w:t>
      </w:r>
      <w:r w:rsidRPr="00C24CC2">
        <w:t xml:space="preserve"> Integrated IBM MQ queues with airline applications to guarantee secure, ordered message delivery across distributed systems, reducing downtime</w:t>
      </w:r>
      <w:r w:rsidR="001309B3">
        <w:t xml:space="preserve"> in </w:t>
      </w:r>
      <w:r w:rsidR="00F37003" w:rsidRPr="00C24CC2">
        <w:t>workflows.</w:t>
      </w:r>
      <w:r w:rsidR="00F37003">
        <w:t xml:space="preserve"> (CAML</w:t>
      </w:r>
      <w:r w:rsidR="008A6C2A">
        <w:t xml:space="preserve"> Queue -&gt; Kafka topics through fargate)</w:t>
      </w:r>
    </w:p>
    <w:p w14:paraId="682ABF00" w14:textId="1B23CE3E" w:rsidR="00C24CC2" w:rsidRPr="00C24CC2" w:rsidRDefault="00C24CC2" w:rsidP="001309B3">
      <w:pPr>
        <w:pStyle w:val="ListBullet"/>
        <w:spacing w:after="0" w:line="240" w:lineRule="auto"/>
      </w:pPr>
      <w:r w:rsidRPr="00C24CC2">
        <w:rPr>
          <w:b/>
          <w:bCs/>
        </w:rPr>
        <w:t>Kafka Topics:</w:t>
      </w:r>
      <w:r w:rsidRPr="00C24CC2">
        <w:t xml:space="preserve"> Created and optimized Kafka topics for high-throughput event streams, applying partitioning and consumer group strategies to balance load and improve scalability.</w:t>
      </w:r>
    </w:p>
    <w:p w14:paraId="31364F0E" w14:textId="269A6E0B" w:rsidR="00C24CC2" w:rsidRPr="00C24CC2" w:rsidRDefault="00C24CC2" w:rsidP="001309B3">
      <w:pPr>
        <w:pStyle w:val="ListBullet"/>
        <w:spacing w:after="0" w:line="240" w:lineRule="auto"/>
        <w:rPr>
          <w:b/>
          <w:bCs/>
        </w:rPr>
      </w:pPr>
      <w:r w:rsidRPr="00C24CC2">
        <w:rPr>
          <w:b/>
          <w:bCs/>
        </w:rPr>
        <w:t>Middleware &amp; Integration - CAML Layer:</w:t>
      </w:r>
      <w:r w:rsidRPr="00C24CC2">
        <w:t xml:space="preserve"> Worked on CAML integration layer to standardize communication between legacy mainframe systems and modern cloud services, enabling seamless data exchange for compliance reporting.</w:t>
      </w:r>
    </w:p>
    <w:p w14:paraId="0B838F00" w14:textId="78BEDB8F" w:rsidR="00C24CC2" w:rsidRPr="00C24CC2" w:rsidRDefault="00C24CC2" w:rsidP="001309B3">
      <w:pPr>
        <w:pStyle w:val="ListBullet"/>
        <w:spacing w:after="0" w:line="240" w:lineRule="auto"/>
      </w:pPr>
      <w:r w:rsidRPr="00C24CC2">
        <w:rPr>
          <w:b/>
          <w:bCs/>
        </w:rPr>
        <w:t>API Gateway (AWS):</w:t>
      </w:r>
      <w:r w:rsidRPr="00C24CC2">
        <w:t xml:space="preserve"> Configured AWS API Gateway endpoints to expose microservices securely, applying throttling, authentication, and monitoring policies to protect airline customer data.</w:t>
      </w:r>
    </w:p>
    <w:p w14:paraId="2C5401ED" w14:textId="508A5C7D" w:rsidR="00C24CC2" w:rsidRPr="001309B3" w:rsidRDefault="00C24CC2" w:rsidP="001309B3">
      <w:pPr>
        <w:pStyle w:val="ListBullet"/>
        <w:spacing w:after="0" w:line="240" w:lineRule="auto"/>
        <w:rPr>
          <w:b/>
          <w:bCs/>
        </w:rPr>
      </w:pPr>
      <w:r w:rsidRPr="00C24CC2">
        <w:rPr>
          <w:b/>
          <w:bCs/>
        </w:rPr>
        <w:t>Communication Services</w:t>
      </w:r>
      <w:r>
        <w:rPr>
          <w:b/>
          <w:bCs/>
        </w:rPr>
        <w:t xml:space="preserve"> - </w:t>
      </w:r>
      <w:r w:rsidRPr="00C24CC2">
        <w:rPr>
          <w:b/>
          <w:bCs/>
        </w:rPr>
        <w:t>SES (Simple Email Service):</w:t>
      </w:r>
      <w:r w:rsidRPr="00C24CC2">
        <w:t xml:space="preserve"> Automated customer </w:t>
      </w:r>
      <w:r w:rsidR="001309B3" w:rsidRPr="00C24CC2">
        <w:t>notifications using</w:t>
      </w:r>
      <w:r w:rsidRPr="00C24CC2">
        <w:t xml:space="preserve"> AWS SES, ensuring high deliverability </w:t>
      </w:r>
      <w:r w:rsidR="001309B3">
        <w:t xml:space="preserve">and </w:t>
      </w:r>
      <w:r w:rsidRPr="001309B3">
        <w:rPr>
          <w:b/>
          <w:bCs/>
        </w:rPr>
        <w:t>SQS (Simple Queue Service):</w:t>
      </w:r>
      <w:r w:rsidRPr="00C24CC2">
        <w:t xml:space="preserve"> Implemented SQS queues for decoupled microservice communication, improving fault tolerance and reducing message loss during peak booking periods.</w:t>
      </w:r>
    </w:p>
    <w:p w14:paraId="2595B06D" w14:textId="77777777" w:rsidR="00D5026E" w:rsidRDefault="00000000" w:rsidP="001309B3">
      <w:pPr>
        <w:spacing w:before="200" w:after="40" w:line="240" w:lineRule="auto"/>
      </w:pPr>
      <w:r>
        <w:rPr>
          <w:b/>
          <w:sz w:val="22"/>
        </w:rPr>
        <w:t>EDUCATION</w:t>
      </w:r>
    </w:p>
    <w:p w14:paraId="7A9E0B5A" w14:textId="3976CEA2" w:rsidR="00D5026E" w:rsidRDefault="00000000" w:rsidP="001309B3">
      <w:pPr>
        <w:spacing w:after="0" w:line="240" w:lineRule="auto"/>
      </w:pPr>
      <w:r>
        <w:rPr>
          <w:b/>
        </w:rPr>
        <w:t xml:space="preserve">Meenakshi </w:t>
      </w:r>
      <w:r w:rsidR="005C6383">
        <w:rPr>
          <w:b/>
        </w:rPr>
        <w:t>Sundararajan</w:t>
      </w:r>
      <w:r>
        <w:rPr>
          <w:b/>
        </w:rPr>
        <w:t xml:space="preserve"> Engineering College, Chennai, India</w:t>
      </w:r>
      <w:r>
        <w:br/>
        <w:t xml:space="preserve">Bachelor of Engineering in </w:t>
      </w:r>
      <w:r w:rsidR="0047499C">
        <w:t>Electronics and Communication</w:t>
      </w:r>
      <w:r>
        <w:t xml:space="preserve"> Engineering — 2018 – 2022 (CGPA 8.</w:t>
      </w:r>
      <w:r w:rsidR="00DF20AE">
        <w:t>26</w:t>
      </w:r>
      <w:r>
        <w:t>)</w:t>
      </w:r>
    </w:p>
    <w:p w14:paraId="1C268005" w14:textId="77777777" w:rsidR="00D5026E" w:rsidRDefault="00000000" w:rsidP="001309B3">
      <w:pPr>
        <w:spacing w:before="200" w:after="40" w:line="240" w:lineRule="auto"/>
      </w:pPr>
      <w:r>
        <w:rPr>
          <w:b/>
          <w:sz w:val="22"/>
        </w:rPr>
        <w:t>PUBLICATIONS</w:t>
      </w:r>
    </w:p>
    <w:p w14:paraId="0C0A1144" w14:textId="77777777" w:rsidR="00D5026E" w:rsidRDefault="00000000" w:rsidP="001309B3">
      <w:pPr>
        <w:spacing w:after="0" w:line="240" w:lineRule="auto"/>
      </w:pPr>
      <w:r>
        <w:t xml:space="preserve">Research Paper on Gen_AI: Authored a paper on use of </w:t>
      </w:r>
      <w:r w:rsidRPr="002A613A">
        <w:rPr>
          <w:b/>
          <w:bCs/>
        </w:rPr>
        <w:t>general adversarial networks</w:t>
      </w:r>
      <w:r>
        <w:t xml:space="preserve"> (SRGAN) for planetary image improvisation (2020).</w:t>
      </w:r>
    </w:p>
    <w:p w14:paraId="7945222F" w14:textId="77777777" w:rsidR="00D5026E" w:rsidRDefault="00000000" w:rsidP="001309B3">
      <w:pPr>
        <w:spacing w:before="200" w:after="40" w:line="240" w:lineRule="auto"/>
      </w:pPr>
      <w:r>
        <w:rPr>
          <w:b/>
          <w:sz w:val="22"/>
        </w:rPr>
        <w:t>TECHNICAL SKILLS</w:t>
      </w:r>
    </w:p>
    <w:p w14:paraId="6C3D6606" w14:textId="727B5D72" w:rsidR="00D5026E" w:rsidRDefault="00000000" w:rsidP="001309B3">
      <w:pPr>
        <w:spacing w:after="0" w:line="240" w:lineRule="auto"/>
      </w:pPr>
      <w:r>
        <w:rPr>
          <w:b/>
        </w:rPr>
        <w:t xml:space="preserve">Backend: </w:t>
      </w:r>
      <w:r>
        <w:t xml:space="preserve">Python, Node.js, Java(Basics), AWS </w:t>
      </w:r>
      <w:r w:rsidR="005C6383">
        <w:t>lambda and</w:t>
      </w:r>
      <w:r w:rsidR="002A613A">
        <w:t xml:space="preserve"> </w:t>
      </w:r>
      <w:r>
        <w:t>EC2</w:t>
      </w:r>
      <w:r w:rsidR="002A613A">
        <w:t xml:space="preserve"> </w:t>
      </w:r>
      <w:r>
        <w:t>Instance</w:t>
      </w:r>
      <w:r w:rsidR="0047499C">
        <w:t>, E</w:t>
      </w:r>
      <w:r w:rsidR="005C6383">
        <w:t>lastic container services Fargate</w:t>
      </w:r>
    </w:p>
    <w:p w14:paraId="0A7FE540" w14:textId="4559B985" w:rsidR="00D5026E" w:rsidRDefault="00000000" w:rsidP="001309B3">
      <w:pPr>
        <w:spacing w:after="0" w:line="240" w:lineRule="auto"/>
      </w:pPr>
      <w:r>
        <w:rPr>
          <w:b/>
        </w:rPr>
        <w:t xml:space="preserve">Frontend: </w:t>
      </w:r>
      <w:r w:rsidR="005C6383">
        <w:t>React.js, HTML</w:t>
      </w:r>
      <w:r>
        <w:t>5, CSS3, JavaScript (ES6+)</w:t>
      </w:r>
    </w:p>
    <w:p w14:paraId="678A7F78" w14:textId="3784F665" w:rsidR="00D5026E" w:rsidRDefault="00000000" w:rsidP="001309B3">
      <w:pPr>
        <w:spacing w:after="0" w:line="240" w:lineRule="auto"/>
      </w:pPr>
      <w:r>
        <w:rPr>
          <w:b/>
        </w:rPr>
        <w:t xml:space="preserve">Databases: </w:t>
      </w:r>
      <w:r>
        <w:t>PostgreSQL, SQL, NoSQL (MongoDB, DynamoDB)</w:t>
      </w:r>
      <w:r w:rsidR="0075008B">
        <w:t>, RDS, Aurora Postgres, MemoryDB with redis cache.</w:t>
      </w:r>
    </w:p>
    <w:p w14:paraId="75AB5ECF" w14:textId="3407D1AE" w:rsidR="007F4046" w:rsidRDefault="00000000" w:rsidP="001309B3">
      <w:pPr>
        <w:spacing w:after="0" w:line="240" w:lineRule="auto"/>
      </w:pPr>
      <w:r>
        <w:rPr>
          <w:b/>
        </w:rPr>
        <w:t xml:space="preserve">Data &amp; Streaming: </w:t>
      </w:r>
      <w:r>
        <w:t>Confluent Kafka</w:t>
      </w:r>
      <w:r w:rsidR="005C6383">
        <w:t xml:space="preserve"> and MSK, IBM MQ, Kafka topics,</w:t>
      </w:r>
      <w:r w:rsidR="00A3751C">
        <w:t xml:space="preserve"> CAML layer, SES, SQS, API gateways</w:t>
      </w:r>
    </w:p>
    <w:p w14:paraId="45AC154A" w14:textId="642970F2" w:rsidR="007F4046" w:rsidRDefault="00000000" w:rsidP="001309B3">
      <w:pPr>
        <w:spacing w:after="0" w:line="240" w:lineRule="auto"/>
      </w:pPr>
      <w:r>
        <w:rPr>
          <w:b/>
        </w:rPr>
        <w:t xml:space="preserve">Testing: </w:t>
      </w:r>
      <w:r>
        <w:t>Pytest, Postman</w:t>
      </w:r>
      <w:r w:rsidR="0075008B">
        <w:t>, Jmeter</w:t>
      </w:r>
      <w:r w:rsidR="0099322F">
        <w:t>, Jest</w:t>
      </w:r>
    </w:p>
    <w:p w14:paraId="44C3B002" w14:textId="5579F6C6" w:rsidR="005C6383" w:rsidRDefault="005C6383" w:rsidP="001309B3">
      <w:pPr>
        <w:spacing w:after="0" w:line="240" w:lineRule="auto"/>
      </w:pPr>
      <w:r w:rsidRPr="005C6383">
        <w:rPr>
          <w:b/>
          <w:bCs/>
        </w:rPr>
        <w:t>Monitoring</w:t>
      </w:r>
      <w:r>
        <w:rPr>
          <w:b/>
          <w:bCs/>
        </w:rPr>
        <w:t xml:space="preserve">: </w:t>
      </w:r>
      <w:r w:rsidRPr="005C6383">
        <w:t>Datadog</w:t>
      </w:r>
      <w:r>
        <w:t>, CloudWatch</w:t>
      </w:r>
      <w:r w:rsidR="0075008B">
        <w:t>, Amazon Inspector</w:t>
      </w:r>
    </w:p>
    <w:p w14:paraId="008651D1" w14:textId="77777777" w:rsidR="001309B3" w:rsidRDefault="00A3751C" w:rsidP="001309B3">
      <w:pPr>
        <w:spacing w:after="0" w:line="240" w:lineRule="auto"/>
      </w:pPr>
      <w:r>
        <w:rPr>
          <w:b/>
          <w:bCs/>
        </w:rPr>
        <w:t xml:space="preserve">Security: </w:t>
      </w:r>
      <w:r>
        <w:t>Akamai WAF, Azure entra authentications and authorizations, AWS IAM</w:t>
      </w:r>
    </w:p>
    <w:p w14:paraId="072013D1" w14:textId="77777777" w:rsidR="001309B3" w:rsidRDefault="001309B3" w:rsidP="001309B3">
      <w:pPr>
        <w:spacing w:after="0" w:line="240" w:lineRule="auto"/>
      </w:pPr>
    </w:p>
    <w:p w14:paraId="62D53027" w14:textId="3BFD7FE4" w:rsidR="007F4046" w:rsidRDefault="007F4046" w:rsidP="001309B3">
      <w:pPr>
        <w:spacing w:after="0" w:line="240" w:lineRule="auto"/>
      </w:pPr>
      <w:r>
        <w:rPr>
          <w:b/>
          <w:sz w:val="22"/>
        </w:rPr>
        <w:t>CERTIFICATIONS</w:t>
      </w:r>
    </w:p>
    <w:p w14:paraId="386939A0" w14:textId="2B59A8EF" w:rsidR="007F4046" w:rsidRPr="001309B3" w:rsidRDefault="007F4046" w:rsidP="001309B3">
      <w:pPr>
        <w:spacing w:after="0" w:line="240" w:lineRule="auto"/>
        <w:rPr>
          <w:b/>
          <w:bCs/>
        </w:rPr>
      </w:pPr>
      <w:r w:rsidRPr="007F4046">
        <w:rPr>
          <w:b/>
          <w:bCs/>
        </w:rPr>
        <w:t>Aws Certified cloud practitioner</w:t>
      </w:r>
      <w:r w:rsidR="001309B3">
        <w:rPr>
          <w:b/>
          <w:bCs/>
        </w:rPr>
        <w:t xml:space="preserve"> </w:t>
      </w:r>
      <w:r w:rsidR="001309B3" w:rsidRPr="001309B3">
        <w:t>and</w:t>
      </w:r>
      <w:r w:rsidR="001309B3">
        <w:rPr>
          <w:b/>
          <w:bCs/>
        </w:rPr>
        <w:t xml:space="preserve"> </w:t>
      </w:r>
      <w:r w:rsidR="005C6383">
        <w:rPr>
          <w:b/>
          <w:bCs/>
        </w:rPr>
        <w:t>Aws Certified AI practitioner</w:t>
      </w:r>
    </w:p>
    <w:sectPr w:rsidR="007F4046" w:rsidRPr="001309B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50D0B"/>
    <w:multiLevelType w:val="multilevel"/>
    <w:tmpl w:val="2B22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F606F"/>
    <w:multiLevelType w:val="multilevel"/>
    <w:tmpl w:val="89E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64225"/>
    <w:multiLevelType w:val="multilevel"/>
    <w:tmpl w:val="AA2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99656">
    <w:abstractNumId w:val="8"/>
  </w:num>
  <w:num w:numId="2" w16cid:durableId="1970084774">
    <w:abstractNumId w:val="6"/>
  </w:num>
  <w:num w:numId="3" w16cid:durableId="1371953994">
    <w:abstractNumId w:val="5"/>
  </w:num>
  <w:num w:numId="4" w16cid:durableId="317072169">
    <w:abstractNumId w:val="4"/>
  </w:num>
  <w:num w:numId="5" w16cid:durableId="218251836">
    <w:abstractNumId w:val="7"/>
  </w:num>
  <w:num w:numId="6" w16cid:durableId="1044476408">
    <w:abstractNumId w:val="3"/>
  </w:num>
  <w:num w:numId="7" w16cid:durableId="657340878">
    <w:abstractNumId w:val="2"/>
  </w:num>
  <w:num w:numId="8" w16cid:durableId="1312518721">
    <w:abstractNumId w:val="1"/>
  </w:num>
  <w:num w:numId="9" w16cid:durableId="563415356">
    <w:abstractNumId w:val="0"/>
  </w:num>
  <w:num w:numId="10" w16cid:durableId="250234512">
    <w:abstractNumId w:val="9"/>
  </w:num>
  <w:num w:numId="11" w16cid:durableId="1400978104">
    <w:abstractNumId w:val="10"/>
  </w:num>
  <w:num w:numId="12" w16cid:durableId="1021512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A98"/>
    <w:rsid w:val="001309B3"/>
    <w:rsid w:val="0015074B"/>
    <w:rsid w:val="001F0F86"/>
    <w:rsid w:val="00207966"/>
    <w:rsid w:val="0029639D"/>
    <w:rsid w:val="002A3CEF"/>
    <w:rsid w:val="002A613A"/>
    <w:rsid w:val="00326F90"/>
    <w:rsid w:val="0047499C"/>
    <w:rsid w:val="005C6383"/>
    <w:rsid w:val="0075008B"/>
    <w:rsid w:val="007F4046"/>
    <w:rsid w:val="008A6C2A"/>
    <w:rsid w:val="009005FE"/>
    <w:rsid w:val="00950F56"/>
    <w:rsid w:val="0099322F"/>
    <w:rsid w:val="00A3751C"/>
    <w:rsid w:val="00A63F5D"/>
    <w:rsid w:val="00AA1D8D"/>
    <w:rsid w:val="00AE061E"/>
    <w:rsid w:val="00B47730"/>
    <w:rsid w:val="00C24CC2"/>
    <w:rsid w:val="00C3479E"/>
    <w:rsid w:val="00C36DA0"/>
    <w:rsid w:val="00CB0664"/>
    <w:rsid w:val="00CF09D0"/>
    <w:rsid w:val="00D5026E"/>
    <w:rsid w:val="00DF20AE"/>
    <w:rsid w:val="00F370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FC522"/>
  <w14:defaultImageDpi w14:val="300"/>
  <w15:docId w15:val="{C9F3861C-3F8A-4868-8DD8-CDAF6B051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baleashvar k</cp:lastModifiedBy>
  <cp:revision>10</cp:revision>
  <dcterms:created xsi:type="dcterms:W3CDTF">2013-12-23T23:15:00Z</dcterms:created>
  <dcterms:modified xsi:type="dcterms:W3CDTF">2026-06-23T10:05:00Z</dcterms:modified>
  <cp:category/>
</cp:coreProperties>
</file>